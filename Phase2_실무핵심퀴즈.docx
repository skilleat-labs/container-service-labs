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2 실무 핵심 퀴즈</w:t>
      </w:r>
    </w:p>
    <w:p>
      <w:pPr>
        <w:jc w:val="center"/>
      </w:pPr>
      <w:r>
        <w:rPr>
          <w:sz w:val="22"/>
        </w:rPr>
        <w:t>컨테이너 서비스 배포 설계 — 실습 검증</w:t>
      </w:r>
    </w:p>
    <w:p/>
    <w:p>
      <w:r>
        <w:rPr>
          <w:b/>
          <w:sz w:val="22"/>
        </w:rPr>
        <w:t>Q1. 컨테이너를 재시작해서 새 버전을 배포할 때 서비스가 잠깐 끊기는 이유는?</w:t>
      </w:r>
    </w:p>
    <w:p>
      <w:pPr>
        <w:ind w:left="400"/>
      </w:pPr>
      <w:r>
        <w:rPr>
          <w:sz w:val="22"/>
        </w:rPr>
        <w:t>① 새 이미지 다운로드 속도가 느려서</w:t>
      </w:r>
    </w:p>
    <w:p>
      <w:pPr>
        <w:ind w:left="400"/>
      </w:pPr>
      <w:r>
        <w:rPr>
          <w:sz w:val="22"/>
        </w:rPr>
        <w:t>② 기존 컨테이너가 내려가고 새 컨테이너가 뜨는 사이에 포트가 비어있어서</w:t>
      </w:r>
    </w:p>
    <w:p>
      <w:pPr>
        <w:ind w:left="400"/>
      </w:pPr>
      <w:r>
        <w:rPr>
          <w:sz w:val="22"/>
        </w:rPr>
        <w:t>③ 방화벽이 배포 중 포트를 차단해서</w:t>
      </w:r>
    </w:p>
    <w:p>
      <w:pPr>
        <w:ind w:left="400"/>
      </w:pPr>
      <w:r>
        <w:rPr>
          <w:sz w:val="22"/>
        </w:rPr>
        <w:t>④ Docker가 배포 중 네트워크를 리셋해서</w:t>
      </w:r>
    </w:p>
    <w:p>
      <w:pPr>
        <w:ind w:left="400"/>
      </w:pPr>
      <w:r>
        <w:rPr>
          <w:sz w:val="22"/>
        </w:rPr>
        <w:t>정답: _______</w:t>
      </w:r>
    </w:p>
    <w:p/>
    <w:p>
      <w:r>
        <w:rPr>
          <w:b/>
          <w:sz w:val="22"/>
        </w:rPr>
        <w:t>Q2. 트래픽이 급증해서 같은 컨테이너를 1개 더 띄우려 했더니 실패했다. 원인은?</w:t>
      </w:r>
    </w:p>
    <w:p>
      <w:pPr>
        <w:ind w:left="400"/>
      </w:pPr>
      <w:r>
        <w:rPr>
          <w:sz w:val="22"/>
        </w:rPr>
        <w:t>① 메모리가 부족해서</w:t>
      </w:r>
    </w:p>
    <w:p>
      <w:pPr>
        <w:ind w:left="400"/>
      </w:pPr>
      <w:r>
        <w:rPr>
          <w:sz w:val="22"/>
        </w:rPr>
        <w:t>② 동일한 포트를 두 컨테이너가 동시에 쓸 수 없어서</w:t>
      </w:r>
    </w:p>
    <w:p>
      <w:pPr>
        <w:ind w:left="400"/>
      </w:pPr>
      <w:r>
        <w:rPr>
          <w:sz w:val="22"/>
        </w:rPr>
        <w:t>③ Docker Hub 이미지 pull 제한 때문에</w:t>
      </w:r>
    </w:p>
    <w:p>
      <w:pPr>
        <w:ind w:left="400"/>
      </w:pPr>
      <w:r>
        <w:rPr>
          <w:sz w:val="22"/>
        </w:rPr>
        <w:t>④ CPU가 100% 사용 중이라서</w:t>
      </w:r>
    </w:p>
    <w:p>
      <w:pPr>
        <w:ind w:left="400"/>
      </w:pPr>
      <w:r>
        <w:rPr>
          <w:sz w:val="22"/>
        </w:rPr>
        <w:t>정답: _______</w:t>
      </w:r>
    </w:p>
    <w:p/>
    <w:p>
      <w:r>
        <w:rPr>
          <w:b/>
          <w:sz w:val="22"/>
        </w:rPr>
        <w:t>Q3. 신규 버전을 일부 사용자(20%)에게만 먼저 배포하는 카나리 배포가 Docker Compose 단독으로 불가능한 이유는?</w:t>
      </w:r>
    </w:p>
    <w:p>
      <w:pPr>
        <w:ind w:left="400"/>
      </w:pPr>
      <w:r>
        <w:rPr>
          <w:sz w:val="22"/>
        </w:rPr>
        <w:t>① Docker Compose가 v2 이미지를 지원하지 않아서</w:t>
      </w:r>
    </w:p>
    <w:p>
      <w:pPr>
        <w:ind w:left="400"/>
      </w:pPr>
      <w:r>
        <w:rPr>
          <w:sz w:val="22"/>
        </w:rPr>
        <w:t>② 트래픽 비율을 조정하는 로드밸런서 기능이 없어서</w:t>
      </w:r>
    </w:p>
    <w:p>
      <w:pPr>
        <w:ind w:left="400"/>
      </w:pPr>
      <w:r>
        <w:rPr>
          <w:sz w:val="22"/>
        </w:rPr>
        <w:t>③ 포트를 2개 이상 열 수 없어서</w:t>
      </w:r>
    </w:p>
    <w:p>
      <w:pPr>
        <w:ind w:left="400"/>
      </w:pPr>
      <w:r>
        <w:rPr>
          <w:sz w:val="22"/>
        </w:rPr>
        <w:t>④ 환경변수로 버전을 구분할 수 없어서</w:t>
      </w:r>
    </w:p>
    <w:p>
      <w:pPr>
        <w:ind w:left="400"/>
      </w:pPr>
      <w:r>
        <w:rPr>
          <w:sz w:val="22"/>
        </w:rPr>
        <w:t>정답: _______</w:t>
      </w:r>
    </w:p>
    <w:p/>
    <w:p>
      <w:r>
        <w:rPr>
          <w:b/>
          <w:sz w:val="22"/>
        </w:rPr>
        <w:t>Q4. ACA에서 롤백할 때 다운타임이 0초인 핵심 이유는?</w:t>
      </w:r>
    </w:p>
    <w:p>
      <w:pPr>
        <w:ind w:left="400"/>
      </w:pPr>
      <w:r>
        <w:rPr>
          <w:sz w:val="22"/>
        </w:rPr>
        <w:t>① 롤백 속도가 매우 빨라서</w:t>
      </w:r>
    </w:p>
    <w:p>
      <w:pPr>
        <w:ind w:left="400"/>
      </w:pPr>
      <w:r>
        <w:rPr>
          <w:sz w:val="22"/>
        </w:rPr>
        <w:t>② 이전 리비전(Revision)이 살아있는 상태에서 트래픽 비율만 바꾸면 돼서</w:t>
      </w:r>
    </w:p>
    <w:p>
      <w:pPr>
        <w:ind w:left="400"/>
      </w:pPr>
      <w:r>
        <w:rPr>
          <w:sz w:val="22"/>
        </w:rPr>
        <w:t>③ ACA가 자동으로 백업 컨테이너를 유지해서</w:t>
      </w:r>
    </w:p>
    <w:p>
      <w:pPr>
        <w:ind w:left="400"/>
      </w:pPr>
      <w:r>
        <w:rPr>
          <w:sz w:val="22"/>
        </w:rPr>
        <w:t>④ Azure 글로벌 CDN이 캐시를 제공해서</w:t>
      </w:r>
    </w:p>
    <w:p>
      <w:pPr>
        <w:ind w:left="400"/>
      </w:pPr>
      <w:r>
        <w:rPr>
          <w:sz w:val="22"/>
        </w:rPr>
        <w:t>정답: _______</w:t>
      </w:r>
    </w:p>
    <w:p/>
    <w:p>
      <w:r>
        <w:rPr>
          <w:b/>
          <w:sz w:val="22"/>
        </w:rPr>
        <w:t>Q5. docker compose ps에서 컨테이너가 Up 상태인데 서비스가 동작하지 않았다. 이를 방지하는 올바른 방법은?</w:t>
      </w:r>
    </w:p>
    <w:p>
      <w:pPr>
        <w:ind w:left="400"/>
      </w:pPr>
      <w:r>
        <w:rPr>
          <w:sz w:val="22"/>
        </w:rPr>
        <w:t>① restart: always 옵션 추가</w:t>
      </w:r>
    </w:p>
    <w:p>
      <w:pPr>
        <w:ind w:left="400"/>
      </w:pPr>
      <w:r>
        <w:rPr>
          <w:sz w:val="22"/>
        </w:rPr>
        <w:t>② depends_on에 condition: service_healthy + healthcheck 설정 추가</w:t>
      </w:r>
    </w:p>
    <w:p>
      <w:pPr>
        <w:ind w:left="400"/>
      </w:pPr>
      <w:r>
        <w:rPr>
          <w:sz w:val="22"/>
        </w:rPr>
        <w:t>③ 컨테이너 시작 후 sleep 10 스크립트 삽입</w:t>
      </w:r>
    </w:p>
    <w:p>
      <w:pPr>
        <w:ind w:left="400"/>
      </w:pPr>
      <w:r>
        <w:rPr>
          <w:sz w:val="22"/>
        </w:rPr>
        <w:t>④ 포트를 8080 대신 80으로 변경</w:t>
      </w:r>
    </w:p>
    <w:p>
      <w:pPr>
        <w:ind w:left="400"/>
      </w:pPr>
      <w:r>
        <w:rPr>
          <w:sz w:val="22"/>
        </w:rPr>
        <w:t>정답: _______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[ 정답 ]</w:t>
      </w:r>
    </w:p>
    <w:p>
      <w:r>
        <w:rPr>
          <w:b/>
        </w:rPr>
        <w:t xml:space="preserve">Q1  ②  </w:t>
      </w:r>
      <w:r>
        <w:rPr>
          <w:sz w:val="20"/>
        </w:rPr>
        <w:t>— 포트 바인딩 공백 = 다운타임 발생</w:t>
      </w:r>
    </w:p>
    <w:p>
      <w:r>
        <w:rPr>
          <w:b/>
        </w:rPr>
        <w:t xml:space="preserve">Q2  ②  </w:t>
      </w:r>
      <w:r>
        <w:rPr>
          <w:sz w:val="20"/>
        </w:rPr>
        <w:t>— 동일 포트 중복 사용 불가, 로드밸런서 없음</w:t>
      </w:r>
    </w:p>
    <w:p>
      <w:r>
        <w:rPr>
          <w:b/>
        </w:rPr>
        <w:t xml:space="preserve">Q3  ②  </w:t>
      </w:r>
      <w:r>
        <w:rPr>
          <w:sz w:val="20"/>
        </w:rPr>
        <w:t>— 로드밸런서 없으면 트래픽 비율 분배 불가</w:t>
      </w:r>
    </w:p>
    <w:p>
      <w:r>
        <w:rPr>
          <w:b/>
        </w:rPr>
        <w:t xml:space="preserve">Q4  ②  </w:t>
      </w:r>
      <w:r>
        <w:rPr>
          <w:sz w:val="20"/>
        </w:rPr>
        <w:t>— Revision 단위로 트래픽 비율만 전환</w:t>
      </w:r>
    </w:p>
    <w:p>
      <w:r>
        <w:rPr>
          <w:b/>
        </w:rPr>
        <w:t xml:space="preserve">Q5  ②  </w:t>
      </w:r>
      <w:r>
        <w:rPr>
          <w:sz w:val="20"/>
        </w:rPr>
        <w:t>— Up ≠ 앱 준비 완료, healthcheck 필수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